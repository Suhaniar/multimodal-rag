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Sample</w:t>
      </w:r>
    </w:p>
    <w:p>
      <w:r>
        <w:t>Name: Rahul Sharma</w:t>
      </w:r>
    </w:p>
    <w:p>
      <w:r>
        <w:t>Skills: Python, AI, Machine Learning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OpenAI</w:t>
            </w:r>
          </w:p>
        </w:tc>
        <w:tc>
          <w:tcPr>
            <w:tcW w:type="dxa" w:w="4320"/>
          </w:tcPr>
          <w:p>
            <w:r>
              <w:t>Research Intern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