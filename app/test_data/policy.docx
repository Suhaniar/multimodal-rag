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Policy</w:t>
      </w:r>
    </w:p>
    <w:p>
      <w:r>
        <w:t>Employees are entitled to 24 days of leave per year.</w:t>
      </w:r>
    </w:p>
    <w:p>
      <w:r>
        <w:t>Work from home is allowed 2 days per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